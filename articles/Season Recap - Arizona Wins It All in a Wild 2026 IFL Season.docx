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Arizona Wins It All in a Wild 2026 IFL Season</w:t>
      </w:r>
    </w:p>
    <w:p>
      <w:r>
        <w:t xml:space="preserve">The 2026 IFL season delivered one of the most competitive playoff races in years, and it ended with the </w:t>
      </w:r>
      <w:r>
        <w:rPr>
          <w:b/>
        </w:rPr>
        <w:t>Arizona Rattlers</w:t>
      </w:r>
      <w:r>
        <w:t xml:space="preserve"> hoisting the championship after a </w:t>
      </w:r>
      <w:r>
        <w:rPr>
          <w:b/>
        </w:rPr>
        <w:t>62–51</w:t>
      </w:r>
      <w:r>
        <w:t xml:space="preserve"> win over the Green Bay Blizzard on August 16.</w:t>
      </w:r>
    </w:p>
    <w:p>
      <w:pPr>
        <w:pStyle w:val="Heading2"/>
      </w:pPr>
      <w:r>
        <w:t>The road to the title</w:t>
      </w:r>
    </w:p>
    <w:p>
      <w:r>
        <w:t>Green Bay entered the postseason as the West’s hottest team, closing the regular season 13–3 — a franchise-best mark — before running through the playoff bracket. San Diego Strike Force matched that exact regular-season record at 13–3 and claimed the #1 seed in the West, but their run ended one round short, falling to Arizona in the West Championship.</w:t>
      </w:r>
    </w:p>
    <w:p>
      <w:r>
        <w:t>Arizona carried that momentum all the way to the title game, where they outlasted Green Bay in a back-and-forth final to close out the season as IFL champions.</w:t>
      </w:r>
    </w:p>
    <w:p>
      <w:pPr>
        <w:pStyle w:val="Heading2"/>
      </w:pPr>
      <w:r>
        <w:t>Season notes</w:t>
      </w:r>
    </w:p>
    <w:p>
      <w:pPr>
        <w:pStyle w:val="ListBullet"/>
      </w:pPr>
      <w:r>
        <w:t>Green Bay Blizzard finished 13–3, the best regular season in franchise history.</w:t>
      </w:r>
    </w:p>
    <w:p>
      <w:pPr>
        <w:pStyle w:val="ListBullet"/>
      </w:pPr>
      <w:r>
        <w:t>San Diego Strike Force matched Green Bay at 13–3 and earned the #1 seed in the West.</w:t>
      </w:r>
    </w:p>
    <w:p>
      <w:pPr>
        <w:pStyle w:val="ListBullet"/>
      </w:pPr>
      <w:r>
        <w:t>Arizona Rattlers capped the season 62–51 over Green Bay to win the IFL Championship.</w:t>
      </w:r>
    </w:p>
    <w:p/>
    <w:p>
      <w:r>
        <w:t xml:space="preserve">Full box scores for every 2026 game are available on the </w:t>
      </w:r>
      <w:r>
        <w:rPr>
          <w:i/>
        </w:rPr>
        <w:t>Schedule</w:t>
      </w:r>
      <w:r>
        <w:t xml:space="preserve"> page, and complete season-by-season breakdowns are on each team’s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